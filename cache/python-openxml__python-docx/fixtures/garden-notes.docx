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Community Garden Notes</w:t>
      </w:r>
    </w:p>
    <w:p>
      <w:r>
        <w:t>Tomatoes ripened two weeks early this season.</w:t>
      </w:r>
    </w:p>
    <w:p>
      <w:r>
        <w:t>The tool shed needs a new padlock before winter.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Legwork tests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